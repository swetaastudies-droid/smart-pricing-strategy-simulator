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DOCUMENTATION REPORT</w:t>
      </w:r>
    </w:p>
    <w:p>
      <w:pPr>
        <w:jc w:val="center"/>
      </w:pPr>
      <w:r>
        <w:rPr>
          <w:b/>
          <w:sz w:val="34"/>
        </w:rPr>
        <w:t>Smart Pricing Strategy Simulator for Startups</w:t>
      </w:r>
    </w:p>
    <w:p>
      <w:pPr>
        <w:jc w:val="center"/>
      </w:pPr>
      <w:r>
        <w:rPr>
          <w:b/>
          <w:sz w:val="26"/>
        </w:rPr>
        <w:t>Case Startup: BizPilot AI</w:t>
      </w:r>
    </w:p>
    <w:p/>
    <w:p>
      <w:pPr>
        <w:jc w:val="center"/>
      </w:pPr>
      <w:r>
        <w:rPr>
          <w:b w:val="0"/>
          <w:sz w:val="22"/>
        </w:rPr>
        <w:t>Entrepreneurship Project</w:t>
      </w:r>
    </w:p>
    <w:p>
      <w:r>
        <w:br w:type="page"/>
      </w:r>
    </w:p>
    <w:p>
      <w:pPr>
        <w:pStyle w:val="Heading1"/>
      </w:pPr>
      <w:r>
        <w:t>TABLE OF CONTENTS</w:t>
      </w:r>
    </w:p>
    <w:p>
      <w:pPr>
        <w:pStyle w:val="ListNumber"/>
        <w:spacing w:after="40"/>
      </w:pPr>
      <w:r>
        <w:t>1. Executive Summary</w:t>
      </w:r>
    </w:p>
    <w:p>
      <w:pPr>
        <w:pStyle w:val="ListNumber"/>
        <w:spacing w:after="40"/>
      </w:pPr>
      <w:r>
        <w:t>2. Introduction</w:t>
      </w:r>
    </w:p>
    <w:p>
      <w:pPr>
        <w:pStyle w:val="ListNumber"/>
        <w:spacing w:after="40"/>
      </w:pPr>
      <w:r>
        <w:t>3. Problem Statement</w:t>
      </w:r>
    </w:p>
    <w:p>
      <w:pPr>
        <w:pStyle w:val="ListNumber"/>
        <w:spacing w:after="40"/>
      </w:pPr>
      <w:r>
        <w:t>4. Objectives of the Project</w:t>
      </w:r>
    </w:p>
    <w:p>
      <w:pPr>
        <w:pStyle w:val="ListNumber"/>
        <w:spacing w:after="40"/>
      </w:pPr>
      <w:r>
        <w:t>5. Project Scope</w:t>
      </w:r>
    </w:p>
    <w:p>
      <w:pPr>
        <w:pStyle w:val="ListNumber"/>
        <w:spacing w:after="40"/>
      </w:pPr>
      <w:r>
        <w:t>6. Case Startup – BizPilot AI</w:t>
      </w:r>
    </w:p>
    <w:p>
      <w:pPr>
        <w:pStyle w:val="ListNumber"/>
        <w:spacing w:after="40"/>
      </w:pPr>
      <w:r>
        <w:t>7. Methodology and Project Workflow</w:t>
      </w:r>
    </w:p>
    <w:p>
      <w:pPr>
        <w:pStyle w:val="ListNumber"/>
        <w:spacing w:after="40"/>
      </w:pPr>
      <w:r>
        <w:t>8. Customer Data Generation</w:t>
      </w:r>
    </w:p>
    <w:p>
      <w:pPr>
        <w:pStyle w:val="ListNumber"/>
        <w:spacing w:after="40"/>
      </w:pPr>
      <w:r>
        <w:t>9. Customer Segmentation</w:t>
      </w:r>
    </w:p>
    <w:p>
      <w:pPr>
        <w:pStyle w:val="ListNumber"/>
        <w:spacing w:after="40"/>
      </w:pPr>
      <w:r>
        <w:t>10. Pricing Simulation</w:t>
      </w:r>
    </w:p>
    <w:p>
      <w:pPr>
        <w:pStyle w:val="ListNumber"/>
        <w:spacing w:after="40"/>
      </w:pPr>
      <w:r>
        <w:t>11. AI/ML-Based Pricing Analysis</w:t>
      </w:r>
    </w:p>
    <w:p>
      <w:pPr>
        <w:pStyle w:val="ListNumber"/>
        <w:spacing w:after="40"/>
      </w:pPr>
      <w:r>
        <w:t>12. Streamlit Dashboard</w:t>
      </w:r>
    </w:p>
    <w:p>
      <w:pPr>
        <w:pStyle w:val="ListNumber"/>
        <w:spacing w:after="40"/>
      </w:pPr>
      <w:r>
        <w:t>13. Testing and Improvement</w:t>
      </w:r>
    </w:p>
    <w:p>
      <w:pPr>
        <w:pStyle w:val="ListNumber"/>
        <w:spacing w:after="40"/>
      </w:pPr>
      <w:r>
        <w:t>14. SaaS Pricing Reference Benchmarks</w:t>
      </w:r>
    </w:p>
    <w:p>
      <w:pPr>
        <w:pStyle w:val="ListNumber"/>
        <w:spacing w:after="40"/>
      </w:pPr>
      <w:r>
        <w:t>15. Key Business Metrics</w:t>
      </w:r>
    </w:p>
    <w:p>
      <w:pPr>
        <w:pStyle w:val="ListNumber"/>
        <w:spacing w:after="40"/>
      </w:pPr>
      <w:r>
        <w:t>16. Results and Findings</w:t>
      </w:r>
    </w:p>
    <w:p>
      <w:pPr>
        <w:pStyle w:val="ListNumber"/>
        <w:spacing w:after="40"/>
      </w:pPr>
      <w:r>
        <w:t>17. Business Interpretation</w:t>
      </w:r>
    </w:p>
    <w:p>
      <w:pPr>
        <w:pStyle w:val="ListNumber"/>
        <w:spacing w:after="40"/>
      </w:pPr>
      <w:r>
        <w:t>18. Limitations</w:t>
      </w:r>
    </w:p>
    <w:p>
      <w:pPr>
        <w:pStyle w:val="ListNumber"/>
        <w:spacing w:after="40"/>
      </w:pPr>
      <w:r>
        <w:t>19. Future Enhancements</w:t>
      </w:r>
    </w:p>
    <w:p>
      <w:pPr>
        <w:pStyle w:val="ListNumber"/>
        <w:spacing w:after="40"/>
      </w:pPr>
      <w:r>
        <w:t>20. Conclusion</w:t>
      </w:r>
    </w:p>
    <w:p>
      <w:pPr>
        <w:pStyle w:val="ListNumber"/>
        <w:spacing w:after="40"/>
      </w:pPr>
      <w:r>
        <w:t>21. Technologies Used</w:t>
      </w:r>
    </w:p>
    <w:p>
      <w:pPr>
        <w:pStyle w:val="ListNumber"/>
        <w:spacing w:after="40"/>
      </w:pPr>
      <w:r>
        <w:t>22. Project Files</w:t>
      </w:r>
    </w:p>
    <w:p>
      <w:pPr>
        <w:pStyle w:val="ListNumber"/>
        <w:spacing w:after="40"/>
      </w:pPr>
      <w:r>
        <w:t>23. References</w:t>
      </w:r>
    </w:p>
    <w:p>
      <w:r>
        <w:br w:type="page"/>
      </w:r>
    </w:p>
    <w:p>
      <w:pPr>
        <w:pStyle w:val="Heading1"/>
      </w:pPr>
      <w:r>
        <w:t>1. EXECUTIVE SUMMARY</w:t>
      </w:r>
    </w:p>
    <w:p>
      <w:r>
        <w:t>Pricing is one of the most important strategic decisions for startups because it directly influences customer demand, revenue generation, profitability and customer acquisition. The Smart Pricing Strategy Simulator for Startups was developed as a decision-support platform that enables entrepreneurs to experiment with different pricing strategies before testing them in the real market.</w:t>
      </w:r>
    </w:p>
    <w:p>
      <w:r>
        <w:t>The project uses a hypothetical SaaS startup named BizPilot AI as the case startup. BizPilot AI is assumed to provide AI-powered business analytics and insights for small businesses and startups through a subscription-based model.</w:t>
      </w:r>
    </w:p>
    <w:p>
      <w:r>
        <w:t>The simulator combines customer data simulation, customer segmentation, pricing scenario analysis, machine learning, unit economics and interactive visualization. Customers are analysed based on willingness to pay and churn probability, after which K-Means clustering is used to create customer segments. Multiple pricing points are then tested to evaluate their potential impact on revenue, contribution margin and estimated profitability.</w:t>
      </w:r>
    </w:p>
    <w:p>
      <w:r>
        <w:t>The project also incorporates Customer Acquisition Cost (CAC), Customer Lifetime Value (LTV), LTV:CAC and CAC payback period to provide a broader view of pricing economics.</w:t>
      </w:r>
    </w:p>
    <w:p>
      <w:r>
        <w:t>A Streamlit dashboard was developed to allow users to change pricing and business assumptions interactively and observe the resulting financial and customer metrics.</w:t>
      </w:r>
    </w:p>
    <w:p>
      <w:r>
        <w:t>The project is intended as a pricing experimentation and decision-support tool. Its outputs are simulations based on explicit assumptions and should not be interpreted as actual market validation.</w:t>
      </w:r>
    </w:p>
    <w:p>
      <w:pPr>
        <w:pStyle w:val="Heading1"/>
      </w:pPr>
      <w:r>
        <w:t>2. INTRODUCTION</w:t>
      </w:r>
    </w:p>
    <w:p>
      <w:r>
        <w:t>Startups operate in an environment where pricing decisions must balance customer affordability with business sustainability. Traditional pricing decisions may rely heavily on intuition or limited market information. A simulation-based approach allows entrepreneurs to test several possible pricing scenarios before making a real-world pricing decision.</w:t>
      </w:r>
    </w:p>
    <w:p>
      <w:r>
        <w:t>The Smart Pricing Strategy Simulator for Startups was therefore developed to provide a structured environment for evaluating pricing decisions using simulated customer behaviour, financial assumptions and analytical techniques.</w:t>
      </w:r>
    </w:p>
    <w:p>
      <w:pPr>
        <w:pStyle w:val="Heading1"/>
      </w:pPr>
      <w:r>
        <w:t>3. PROBLEM STATEMENT</w:t>
      </w:r>
    </w:p>
    <w:p>
      <w:r>
        <w:t>Startups often face uncertainty when deciding how much to charge for their products or services. A pricing decision can affect customer demand, customer acquisition, customer retention, revenue, contribution margin, profitability, customer lifetime value and customer acquisition economics.</w:t>
      </w:r>
    </w:p>
    <w:p>
      <w:r>
        <w:t>How can a startup simulate and compare different pricing strategies to understand their potential impact on customer demand, revenue, profitability and customer acquisition economics before conducting real-world pricing tests?</w:t>
      </w:r>
    </w:p>
    <w:p>
      <w:pPr>
        <w:pStyle w:val="Heading1"/>
      </w:pPr>
      <w:r>
        <w:t>4. OBJECTIVES OF THE PROJECT</w:t>
      </w:r>
    </w:p>
    <w:p>
      <w:pPr>
        <w:pStyle w:val="ListNumber"/>
        <w:spacing w:after="40"/>
      </w:pPr>
      <w:r>
        <w:t>To develop a pricing strategy simulation platform for startups.</w:t>
      </w:r>
    </w:p>
    <w:p>
      <w:pPr>
        <w:pStyle w:val="ListNumber"/>
        <w:spacing w:after="40"/>
      </w:pPr>
      <w:r>
        <w:t>To generate a structured synthetic customer dataset.</w:t>
      </w:r>
    </w:p>
    <w:p>
      <w:pPr>
        <w:pStyle w:val="ListNumber"/>
        <w:spacing w:after="40"/>
      </w:pPr>
      <w:r>
        <w:t>To analyse customer willingness to pay and churn probability.</w:t>
      </w:r>
    </w:p>
    <w:p>
      <w:pPr>
        <w:pStyle w:val="ListNumber"/>
        <w:spacing w:after="40"/>
      </w:pPr>
      <w:r>
        <w:t>To segment customers using K-Means clustering.</w:t>
      </w:r>
    </w:p>
    <w:p>
      <w:pPr>
        <w:pStyle w:val="ListNumber"/>
        <w:spacing w:after="40"/>
      </w:pPr>
      <w:r>
        <w:t>To simulate multiple pricing scenarios.</w:t>
      </w:r>
    </w:p>
    <w:p>
      <w:pPr>
        <w:pStyle w:val="ListNumber"/>
        <w:spacing w:after="40"/>
      </w:pPr>
      <w:r>
        <w:t>To evaluate the effect of price on estimated customer demand and revenue.</w:t>
      </w:r>
    </w:p>
    <w:p>
      <w:pPr>
        <w:pStyle w:val="ListNumber"/>
        <w:spacing w:after="40"/>
      </w:pPr>
      <w:r>
        <w:t>To analyse contribution margin and estimated profitability.</w:t>
      </w:r>
    </w:p>
    <w:p>
      <w:pPr>
        <w:pStyle w:val="ListNumber"/>
        <w:spacing w:after="40"/>
      </w:pPr>
      <w:r>
        <w:t>To incorporate marketing expenditure and Customer Acquisition Cost.</w:t>
      </w:r>
    </w:p>
    <w:p>
      <w:pPr>
        <w:pStyle w:val="ListNumber"/>
        <w:spacing w:after="40"/>
      </w:pPr>
      <w:r>
        <w:t>To calculate Customer Lifetime Value and LTV:CAC.</w:t>
      </w:r>
    </w:p>
    <w:p>
      <w:pPr>
        <w:pStyle w:val="ListNumber"/>
        <w:spacing w:after="40"/>
      </w:pPr>
      <w:r>
        <w:t>To apply machine learning to support pricing analysis.</w:t>
      </w:r>
    </w:p>
    <w:p>
      <w:pPr>
        <w:pStyle w:val="ListNumber"/>
        <w:spacing w:after="40"/>
      </w:pPr>
      <w:r>
        <w:t>To develop an interactive Streamlit dashboard.</w:t>
      </w:r>
    </w:p>
    <w:p>
      <w:pPr>
        <w:pStyle w:val="ListNumber"/>
        <w:spacing w:after="40"/>
      </w:pPr>
      <w:r>
        <w:t>To test and improve the pricing model using additional business metrics.</w:t>
      </w:r>
    </w:p>
    <w:p>
      <w:pPr>
        <w:pStyle w:val="ListNumber"/>
        <w:spacing w:after="40"/>
      </w:pPr>
      <w:r>
        <w:t>To provide a recommended price to test rather than claiming a guaranteed optimal price.</w:t>
      </w:r>
    </w:p>
    <w:p>
      <w:pPr>
        <w:pStyle w:val="Heading1"/>
      </w:pPr>
      <w:r>
        <w:t>5. PROJECT SCOPE</w:t>
      </w:r>
    </w:p>
    <w:p>
      <w:pPr>
        <w:pStyle w:val="Heading2"/>
      </w:pPr>
      <w:r>
        <w:t>Customer Analytics</w:t>
      </w:r>
    </w:p>
    <w:p>
      <w:pPr>
        <w:pStyle w:val="ListBullet"/>
        <w:spacing w:after="40"/>
      </w:pPr>
      <w:r>
        <w:t>Customer data generation</w:t>
      </w:r>
    </w:p>
    <w:p>
      <w:pPr>
        <w:pStyle w:val="ListBullet"/>
        <w:spacing w:after="40"/>
      </w:pPr>
      <w:r>
        <w:t>Willingness-to-pay analysis</w:t>
      </w:r>
    </w:p>
    <w:p>
      <w:pPr>
        <w:pStyle w:val="ListBullet"/>
        <w:spacing w:after="40"/>
      </w:pPr>
      <w:r>
        <w:t>Churn probability analysis</w:t>
      </w:r>
    </w:p>
    <w:p>
      <w:pPr>
        <w:pStyle w:val="ListBullet"/>
        <w:spacing w:after="40"/>
      </w:pPr>
      <w:r>
        <w:t>Customer segmentation</w:t>
      </w:r>
    </w:p>
    <w:p>
      <w:pPr>
        <w:pStyle w:val="Heading2"/>
      </w:pPr>
      <w:r>
        <w:t>Pricing Analytics</w:t>
      </w:r>
    </w:p>
    <w:p>
      <w:pPr>
        <w:pStyle w:val="ListBullet"/>
        <w:spacing w:after="40"/>
      </w:pPr>
      <w:r>
        <w:t>Multiple price-point simulation</w:t>
      </w:r>
    </w:p>
    <w:p>
      <w:pPr>
        <w:pStyle w:val="ListBullet"/>
        <w:spacing w:after="40"/>
      </w:pPr>
      <w:r>
        <w:t>Revenue analysis</w:t>
      </w:r>
    </w:p>
    <w:p>
      <w:pPr>
        <w:pStyle w:val="ListBullet"/>
        <w:spacing w:after="40"/>
      </w:pPr>
      <w:r>
        <w:t>Contribution margin analysis</w:t>
      </w:r>
    </w:p>
    <w:p>
      <w:pPr>
        <w:pStyle w:val="ListBullet"/>
        <w:spacing w:after="40"/>
      </w:pPr>
      <w:r>
        <w:t>Profitability analysis</w:t>
      </w:r>
    </w:p>
    <w:p>
      <w:pPr>
        <w:pStyle w:val="ListBullet"/>
        <w:spacing w:after="40"/>
      </w:pPr>
      <w:r>
        <w:t>Demand assumptions</w:t>
      </w:r>
    </w:p>
    <w:p>
      <w:pPr>
        <w:pStyle w:val="Heading2"/>
      </w:pPr>
      <w:r>
        <w:t>Customer Economics</w:t>
      </w:r>
    </w:p>
    <w:p>
      <w:pPr>
        <w:pStyle w:val="ListBullet"/>
        <w:spacing w:after="40"/>
      </w:pPr>
      <w:r>
        <w:t>CAC</w:t>
      </w:r>
    </w:p>
    <w:p>
      <w:pPr>
        <w:pStyle w:val="ListBullet"/>
        <w:spacing w:after="40"/>
      </w:pPr>
      <w:r>
        <w:t>LTV</w:t>
      </w:r>
    </w:p>
    <w:p>
      <w:pPr>
        <w:pStyle w:val="ListBullet"/>
        <w:spacing w:after="40"/>
      </w:pPr>
      <w:r>
        <w:t>LTV:CAC</w:t>
      </w:r>
    </w:p>
    <w:p>
      <w:pPr>
        <w:pStyle w:val="ListBullet"/>
        <w:spacing w:after="40"/>
      </w:pPr>
      <w:r>
        <w:t>CAC payback</w:t>
      </w:r>
    </w:p>
    <w:p>
      <w:pPr>
        <w:pStyle w:val="Heading2"/>
      </w:pPr>
      <w:r>
        <w:t>Machine Learning</w:t>
      </w:r>
    </w:p>
    <w:p>
      <w:pPr>
        <w:pStyle w:val="ListBullet"/>
        <w:spacing w:after="40"/>
      </w:pPr>
      <w:r>
        <w:t>K-Means clustering</w:t>
      </w:r>
    </w:p>
    <w:p>
      <w:pPr>
        <w:pStyle w:val="ListBullet"/>
        <w:spacing w:after="40"/>
      </w:pPr>
      <w:r>
        <w:t>Linear Regression</w:t>
      </w:r>
    </w:p>
    <w:p>
      <w:pPr>
        <w:pStyle w:val="Heading2"/>
      </w:pPr>
      <w:r>
        <w:t>Business Intelligence</w:t>
      </w:r>
    </w:p>
    <w:p>
      <w:pPr>
        <w:pStyle w:val="ListBullet"/>
        <w:spacing w:after="40"/>
      </w:pPr>
      <w:r>
        <w:t>Interactive Streamlit dashboard</w:t>
      </w:r>
    </w:p>
    <w:p>
      <w:pPr>
        <w:pStyle w:val="ListBullet"/>
        <w:spacing w:after="40"/>
      </w:pPr>
      <w:r>
        <w:t>Pricing comparison tables</w:t>
      </w:r>
    </w:p>
    <w:p>
      <w:pPr>
        <w:pStyle w:val="ListBullet"/>
        <w:spacing w:after="40"/>
      </w:pPr>
      <w:r>
        <w:t>Revenue and profit visualizations</w:t>
      </w:r>
    </w:p>
    <w:p>
      <w:pPr>
        <w:pStyle w:val="Heading2"/>
      </w:pPr>
      <w:r>
        <w:t>Testing</w:t>
      </w:r>
    </w:p>
    <w:p>
      <w:pPr>
        <w:pStyle w:val="ListBullet"/>
        <w:spacing w:after="40"/>
      </w:pPr>
      <w:r>
        <w:t>Multiple pricing scenarios</w:t>
      </w:r>
    </w:p>
    <w:p>
      <w:pPr>
        <w:pStyle w:val="ListBullet"/>
        <w:spacing w:after="40"/>
      </w:pPr>
      <w:r>
        <w:t>Marketing spend analysis</w:t>
      </w:r>
    </w:p>
    <w:p>
      <w:pPr>
        <w:pStyle w:val="ListBullet"/>
        <w:spacing w:after="40"/>
      </w:pPr>
      <w:r>
        <w:t>LTV analysis</w:t>
      </w:r>
    </w:p>
    <w:p>
      <w:pPr>
        <w:pStyle w:val="ListBullet"/>
        <w:spacing w:after="40"/>
      </w:pPr>
      <w:r>
        <w:t>External SaaS pricing benchmarks</w:t>
      </w:r>
    </w:p>
    <w:p>
      <w:pPr>
        <w:pStyle w:val="Heading1"/>
      </w:pPr>
      <w:r>
        <w:t>6. CASE STARTUP – BIZPILOT AI</w:t>
      </w:r>
    </w:p>
    <w:p>
      <w:pPr>
        <w:pStyle w:val="Heading2"/>
      </w:pPr>
      <w:r>
        <w:t>6.1 Overview</w:t>
      </w:r>
    </w:p>
    <w:p>
      <w:r>
        <w:t>BizPilot AI is a hypothetical SaaS startup created specifically for demonstrating the pricing simulator. The platform is assumed to provide AI-powered business analytics and insights to small businesses and startups.</w:t>
      </w:r>
    </w:p>
    <w:tbl>
      <w:tblPr>
        <w:tblStyle w:val="TableGrid"/>
        <w:tblW w:type="auto" w:w="0"/>
        <w:tblLook w:firstColumn="1" w:firstRow="1" w:lastColumn="0" w:lastRow="0" w:noHBand="0" w:noVBand="1" w:val="04A0"/>
      </w:tblPr>
      <w:tblGrid>
        <w:gridCol w:w="4968"/>
        <w:gridCol w:w="4968"/>
      </w:tblGrid>
      <w:tr>
        <w:tc>
          <w:tcPr>
            <w:tcW w:type="dxa" w:w="4968"/>
          </w:tcPr>
          <w:p>
            <w:r>
              <w:rPr>
                <w:b/>
              </w:rPr>
              <w:t>Parameter</w:t>
            </w:r>
          </w:p>
        </w:tc>
        <w:tc>
          <w:tcPr>
            <w:tcW w:type="dxa" w:w="4968"/>
          </w:tcPr>
          <w:p>
            <w:r>
              <w:rPr>
                <w:b/>
              </w:rPr>
              <w:t>Description</w:t>
            </w:r>
          </w:p>
        </w:tc>
      </w:tr>
      <w:tr>
        <w:tc>
          <w:tcPr>
            <w:tcW w:type="dxa" w:w="4968"/>
          </w:tcPr>
          <w:p>
            <w:r>
              <w:t>Startup Name</w:t>
            </w:r>
          </w:p>
        </w:tc>
        <w:tc>
          <w:tcPr>
            <w:tcW w:type="dxa" w:w="4968"/>
          </w:tcPr>
          <w:p>
            <w:r>
              <w:t>BizPilot AI</w:t>
            </w:r>
          </w:p>
        </w:tc>
      </w:tr>
      <w:tr>
        <w:tc>
          <w:tcPr>
            <w:tcW w:type="dxa" w:w="4968"/>
          </w:tcPr>
          <w:p>
            <w:r>
              <w:t>Industry</w:t>
            </w:r>
          </w:p>
        </w:tc>
        <w:tc>
          <w:tcPr>
            <w:tcW w:type="dxa" w:w="4968"/>
          </w:tcPr>
          <w:p>
            <w:r>
              <w:t>SaaS / Business Technology</w:t>
            </w:r>
          </w:p>
        </w:tc>
      </w:tr>
      <w:tr>
        <w:tc>
          <w:tcPr>
            <w:tcW w:type="dxa" w:w="4968"/>
          </w:tcPr>
          <w:p>
            <w:r>
              <w:t>Product</w:t>
            </w:r>
          </w:p>
        </w:tc>
        <w:tc>
          <w:tcPr>
            <w:tcW w:type="dxa" w:w="4968"/>
          </w:tcPr>
          <w:p>
            <w:r>
              <w:t>AI-powered business analytics and insights platform</w:t>
            </w:r>
          </w:p>
        </w:tc>
      </w:tr>
      <w:tr>
        <w:tc>
          <w:tcPr>
            <w:tcW w:type="dxa" w:w="4968"/>
          </w:tcPr>
          <w:p>
            <w:r>
              <w:t>Target Customers</w:t>
            </w:r>
          </w:p>
        </w:tc>
        <w:tc>
          <w:tcPr>
            <w:tcW w:type="dxa" w:w="4968"/>
          </w:tcPr>
          <w:p>
            <w:r>
              <w:t>Small businesses and startups</w:t>
            </w:r>
          </w:p>
        </w:tc>
      </w:tr>
      <w:tr>
        <w:tc>
          <w:tcPr>
            <w:tcW w:type="dxa" w:w="4968"/>
          </w:tcPr>
          <w:p>
            <w:r>
              <w:t>Geography</w:t>
            </w:r>
          </w:p>
        </w:tc>
        <w:tc>
          <w:tcPr>
            <w:tcW w:type="dxa" w:w="4968"/>
          </w:tcPr>
          <w:p>
            <w:r>
              <w:t>India</w:t>
            </w:r>
          </w:p>
        </w:tc>
      </w:tr>
      <w:tr>
        <w:tc>
          <w:tcPr>
            <w:tcW w:type="dxa" w:w="4968"/>
          </w:tcPr>
          <w:p>
            <w:r>
              <w:t>Business Model</w:t>
            </w:r>
          </w:p>
        </w:tc>
        <w:tc>
          <w:tcPr>
            <w:tcW w:type="dxa" w:w="4968"/>
          </w:tcPr>
          <w:p>
            <w:r>
              <w:t>Subscription</w:t>
            </w:r>
          </w:p>
        </w:tc>
      </w:tr>
      <w:tr>
        <w:tc>
          <w:tcPr>
            <w:tcW w:type="dxa" w:w="4968"/>
          </w:tcPr>
          <w:p>
            <w:r>
              <w:t>Initial Proposed Price</w:t>
            </w:r>
          </w:p>
        </w:tc>
        <w:tc>
          <w:tcPr>
            <w:tcW w:type="dxa" w:w="4968"/>
          </w:tcPr>
          <w:p>
            <w:r>
              <w:t>₹699/month</w:t>
            </w:r>
          </w:p>
        </w:tc>
      </w:tr>
      <w:tr>
        <w:tc>
          <w:tcPr>
            <w:tcW w:type="dxa" w:w="4968"/>
          </w:tcPr>
          <w:p>
            <w:r>
              <w:t>Sales Channels</w:t>
            </w:r>
          </w:p>
        </w:tc>
        <w:tc>
          <w:tcPr>
            <w:tcW w:type="dxa" w:w="4968"/>
          </w:tcPr>
          <w:p>
            <w:r>
              <w:t>Website, digital marketing, partnerships and referrals</w:t>
            </w:r>
          </w:p>
        </w:tc>
      </w:tr>
    </w:tbl>
    <w:p/>
    <w:p>
      <w:r>
        <w:t>All numerical business figures used for the simulation are assumptions and are not actual BizPilot AI business data.</w:t>
      </w:r>
    </w:p>
    <w:p>
      <w:pPr>
        <w:pStyle w:val="Heading1"/>
      </w:pPr>
      <w:r>
        <w:t>7. METHODOLOGY AND PROJECT WORKFLOW</w:t>
      </w:r>
    </w:p>
    <w:tbl>
      <w:tblPr>
        <w:tblStyle w:val="TableGrid"/>
        <w:tblW w:type="auto" w:w="0"/>
        <w:tblLook w:firstColumn="1" w:firstRow="1" w:lastColumn="0" w:lastRow="0" w:noHBand="0" w:noVBand="1" w:val="04A0"/>
      </w:tblPr>
      <w:tblGrid>
        <w:gridCol w:w="4968"/>
        <w:gridCol w:w="4968"/>
      </w:tblGrid>
      <w:tr>
        <w:tc>
          <w:tcPr>
            <w:tcW w:type="dxa" w:w="4968"/>
          </w:tcPr>
          <w:p>
            <w:r>
              <w:rPr>
                <w:b/>
              </w:rPr>
              <w:t>Step</w:t>
            </w:r>
          </w:p>
        </w:tc>
        <w:tc>
          <w:tcPr>
            <w:tcW w:type="dxa" w:w="4968"/>
          </w:tcPr>
          <w:p>
            <w:r>
              <w:rPr>
                <w:b/>
              </w:rPr>
              <w:t>Activity</w:t>
            </w:r>
          </w:p>
        </w:tc>
      </w:tr>
      <w:tr>
        <w:tc>
          <w:tcPr>
            <w:tcW w:type="dxa" w:w="4968"/>
          </w:tcPr>
          <w:p>
            <w:r>
              <w:t>Step 1</w:t>
            </w:r>
          </w:p>
        </w:tc>
        <w:tc>
          <w:tcPr>
            <w:tcW w:type="dxa" w:w="4968"/>
          </w:tcPr>
          <w:p>
            <w:r>
              <w:t>Problem Definition – identify the pricing problem and establish BizPilot AI as the hypothetical case startup.</w:t>
            </w:r>
          </w:p>
        </w:tc>
      </w:tr>
      <w:tr>
        <w:tc>
          <w:tcPr>
            <w:tcW w:type="dxa" w:w="4968"/>
          </w:tcPr>
          <w:p>
            <w:r>
              <w:t>Step 2</w:t>
            </w:r>
          </w:p>
        </w:tc>
        <w:tc>
          <w:tcPr>
            <w:tcW w:type="dxa" w:w="4968"/>
          </w:tcPr>
          <w:p>
            <w:r>
              <w:t>Customer Data Generation – generate a synthetic dataset containing 1,000 customer records.</w:t>
            </w:r>
          </w:p>
        </w:tc>
      </w:tr>
      <w:tr>
        <w:tc>
          <w:tcPr>
            <w:tcW w:type="dxa" w:w="4968"/>
          </w:tcPr>
          <w:p>
            <w:r>
              <w:t>Step 3</w:t>
            </w:r>
          </w:p>
        </w:tc>
        <w:tc>
          <w:tcPr>
            <w:tcW w:type="dxa" w:w="4968"/>
          </w:tcPr>
          <w:p>
            <w:r>
              <w:t>Customer Segmentation – apply K-Means clustering using willingness to pay and churn probability.</w:t>
            </w:r>
          </w:p>
        </w:tc>
      </w:tr>
      <w:tr>
        <w:tc>
          <w:tcPr>
            <w:tcW w:type="dxa" w:w="4968"/>
          </w:tcPr>
          <w:p>
            <w:r>
              <w:t>Step 4</w:t>
            </w:r>
          </w:p>
        </w:tc>
        <w:tc>
          <w:tcPr>
            <w:tcW w:type="dxa" w:w="4968"/>
          </w:tcPr>
          <w:p>
            <w:r>
              <w:t>Pricing Simulation – test multiple price points and calculate simulated financial outcomes.</w:t>
            </w:r>
          </w:p>
        </w:tc>
      </w:tr>
      <w:tr>
        <w:tc>
          <w:tcPr>
            <w:tcW w:type="dxa" w:w="4968"/>
          </w:tcPr>
          <w:p>
            <w:r>
              <w:t>Step 5</w:t>
            </w:r>
          </w:p>
        </w:tc>
        <w:tc>
          <w:tcPr>
            <w:tcW w:type="dxa" w:w="4968"/>
          </w:tcPr>
          <w:p>
            <w:r>
              <w:t>AI/ML Pricing Analysis – use Linear Regression to analyse adjusted customer value.</w:t>
            </w:r>
          </w:p>
        </w:tc>
      </w:tr>
      <w:tr>
        <w:tc>
          <w:tcPr>
            <w:tcW w:type="dxa" w:w="4968"/>
          </w:tcPr>
          <w:p>
            <w:r>
              <w:t>Step 6</w:t>
            </w:r>
          </w:p>
        </w:tc>
        <w:tc>
          <w:tcPr>
            <w:tcW w:type="dxa" w:w="4968"/>
          </w:tcPr>
          <w:p>
            <w:r>
              <w:t>Interactive Dashboard – develop a Streamlit application for interactive pricing experimentation.</w:t>
            </w:r>
          </w:p>
        </w:tc>
      </w:tr>
      <w:tr>
        <w:tc>
          <w:tcPr>
            <w:tcW w:type="dxa" w:w="4968"/>
          </w:tcPr>
          <w:p>
            <w:r>
              <w:t>Step 7</w:t>
            </w:r>
          </w:p>
        </w:tc>
        <w:tc>
          <w:tcPr>
            <w:tcW w:type="dxa" w:w="4968"/>
          </w:tcPr>
          <w:p>
            <w:r>
              <w:t>Testing and Improvement – incorporate marketing expenditure, CAC, LTV, LTV:CAC, CAC payback and pricing benchmarks.</w:t>
            </w:r>
          </w:p>
        </w:tc>
      </w:tr>
    </w:tbl>
    <w:p/>
    <w:p>
      <w:pPr>
        <w:pStyle w:val="Heading1"/>
      </w:pPr>
      <w:r>
        <w:t>8. CUSTOMER DATA GENERATION</w:t>
      </w:r>
    </w:p>
    <w:p>
      <w:r>
        <w:t>A synthetic customer dataset containing 1,000 customer records was created using Python. Each customer contains Customer ID, Willingness to Pay, Churn Probability and Churn Rate %.</w:t>
      </w:r>
    </w:p>
    <w:p>
      <w:pPr>
        <w:pStyle w:val="Heading2"/>
      </w:pPr>
      <w:r>
        <w:t>Variables</w:t>
      </w:r>
    </w:p>
    <w:p>
      <w:pPr>
        <w:pStyle w:val="ListBullet"/>
        <w:spacing w:after="40"/>
      </w:pPr>
      <w:r>
        <w:t>Willingness to Pay (WTP): represents the simulated maximum amount a customer may be willing to pay for the service.</w:t>
      </w:r>
    </w:p>
    <w:p>
      <w:pPr>
        <w:pStyle w:val="ListBullet"/>
        <w:spacing w:after="40"/>
      </w:pPr>
      <w:r>
        <w:t>Churn Probability: represents the simulated probability that a customer may discontinue the service.</w:t>
      </w:r>
    </w:p>
    <w:p>
      <w:r>
        <w:t>Output File:</w:t>
      </w:r>
    </w:p>
    <w:p>
      <w:pPr>
        <w:pStyle w:val="IntenseQuote"/>
      </w:pPr>
      <w:r>
        <w:t>BizPilot_AI_Customer_Data.csv</w:t>
      </w:r>
    </w:p>
    <w:p>
      <w:pPr>
        <w:pStyle w:val="Heading1"/>
      </w:pPr>
      <w:r>
        <w:t>9. CUSTOMER SEGMENTATION</w:t>
      </w:r>
    </w:p>
    <w:p>
      <w:pPr>
        <w:pStyle w:val="Heading2"/>
      </w:pPr>
      <w:r>
        <w:t>9.1 Segmentation Technique</w:t>
      </w:r>
    </w:p>
    <w:p>
      <w:r>
        <w:t>K-Means clustering was used to segment customers. The clustering model uses Willingness to Pay and Churn Probability.</w:t>
      </w:r>
    </w:p>
    <w:p>
      <w:pPr>
        <w:pStyle w:val="Heading2"/>
      </w:pPr>
      <w:r>
        <w:t>9.2 Customer Segments</w:t>
      </w:r>
    </w:p>
    <w:p>
      <w:pPr>
        <w:pStyle w:val="ListBullet"/>
        <w:spacing w:after="40"/>
      </w:pPr>
      <w:r>
        <w:t>Price-Sensitive Customers – customers with comparatively lower willingness to pay and higher sensitivity to price changes.</w:t>
      </w:r>
    </w:p>
    <w:p>
      <w:pPr>
        <w:pStyle w:val="ListBullet"/>
        <w:spacing w:after="40"/>
      </w:pPr>
      <w:r>
        <w:t>Value-Oriented Customers – customers with relatively higher willingness to pay but different simulated churn characteristics.</w:t>
      </w:r>
    </w:p>
    <w:p>
      <w:pPr>
        <w:pStyle w:val="ListBullet"/>
        <w:spacing w:after="40"/>
      </w:pPr>
      <w:r>
        <w:t>Premium Customers – customers with comparatively high willingness to pay and potentially greater premium pricing potential.</w:t>
      </w:r>
    </w:p>
    <w:p>
      <w:pPr>
        <w:pStyle w:val="Heading2"/>
      </w:pPr>
      <w:r>
        <w:t>9.3 Segmentation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Segment</w:t>
            </w:r>
          </w:p>
        </w:tc>
        <w:tc>
          <w:tcPr>
            <w:tcW w:type="dxa" w:w="2484"/>
          </w:tcPr>
          <w:p>
            <w:r>
              <w:rPr>
                <w:b/>
              </w:rPr>
              <w:t>Customers</w:t>
            </w:r>
          </w:p>
        </w:tc>
        <w:tc>
          <w:tcPr>
            <w:tcW w:type="dxa" w:w="2484"/>
          </w:tcPr>
          <w:p>
            <w:r>
              <w:rPr>
                <w:b/>
              </w:rPr>
              <w:t>Average WTP</w:t>
            </w:r>
          </w:p>
        </w:tc>
        <w:tc>
          <w:tcPr>
            <w:tcW w:type="dxa" w:w="2484"/>
          </w:tcPr>
          <w:p>
            <w:r>
              <w:rPr>
                <w:b/>
              </w:rPr>
              <w:t>Average Churn Probability</w:t>
            </w:r>
          </w:p>
        </w:tc>
      </w:tr>
      <w:tr>
        <w:tc>
          <w:tcPr>
            <w:tcW w:type="dxa" w:w="2484"/>
          </w:tcPr>
          <w:p>
            <w:r>
              <w:t>Premium Customers</w:t>
            </w:r>
          </w:p>
        </w:tc>
        <w:tc>
          <w:tcPr>
            <w:tcW w:type="dxa" w:w="2484"/>
          </w:tcPr>
          <w:p>
            <w:r>
              <w:t>327</w:t>
            </w:r>
          </w:p>
        </w:tc>
        <w:tc>
          <w:tcPr>
            <w:tcW w:type="dxa" w:w="2484"/>
          </w:tcPr>
          <w:p>
            <w:r>
              <w:t>₹1,566.13</w:t>
            </w:r>
          </w:p>
        </w:tc>
        <w:tc>
          <w:tcPr>
            <w:tcW w:type="dxa" w:w="2484"/>
          </w:tcPr>
          <w:p>
            <w:r>
              <w:t>0.077</w:t>
            </w:r>
          </w:p>
        </w:tc>
      </w:tr>
      <w:tr>
        <w:tc>
          <w:tcPr>
            <w:tcW w:type="dxa" w:w="2484"/>
          </w:tcPr>
          <w:p>
            <w:r>
              <w:t>Price-Sensitive Customers</w:t>
            </w:r>
          </w:p>
        </w:tc>
        <w:tc>
          <w:tcPr>
            <w:tcW w:type="dxa" w:w="2484"/>
          </w:tcPr>
          <w:p>
            <w:r>
              <w:t>331</w:t>
            </w:r>
          </w:p>
        </w:tc>
        <w:tc>
          <w:tcPr>
            <w:tcW w:type="dxa" w:w="2484"/>
          </w:tcPr>
          <w:p>
            <w:r>
              <w:t>₹782.49</w:t>
            </w:r>
          </w:p>
        </w:tc>
        <w:tc>
          <w:tcPr>
            <w:tcW w:type="dxa" w:w="2484"/>
          </w:tcPr>
          <w:p>
            <w:r>
              <w:t>0.129</w:t>
            </w:r>
          </w:p>
        </w:tc>
      </w:tr>
      <w:tr>
        <w:tc>
          <w:tcPr>
            <w:tcW w:type="dxa" w:w="2484"/>
          </w:tcPr>
          <w:p>
            <w:r>
              <w:t>Value-Oriented Customers</w:t>
            </w:r>
          </w:p>
        </w:tc>
        <w:tc>
          <w:tcPr>
            <w:tcW w:type="dxa" w:w="2484"/>
          </w:tcPr>
          <w:p>
            <w:r>
              <w:t>342</w:t>
            </w:r>
          </w:p>
        </w:tc>
        <w:tc>
          <w:tcPr>
            <w:tcW w:type="dxa" w:w="2484"/>
          </w:tcPr>
          <w:p>
            <w:r>
              <w:t>₹1,488.46</w:t>
            </w:r>
          </w:p>
        </w:tc>
        <w:tc>
          <w:tcPr>
            <w:tcW w:type="dxa" w:w="2484"/>
          </w:tcPr>
          <w:p>
            <w:r>
              <w:t>0.198</w:t>
            </w:r>
          </w:p>
        </w:tc>
      </w:tr>
    </w:tbl>
    <w:p/>
    <w:p>
      <w:r>
        <w:t>These values are outputs of the synthetic dataset and should not be interpreted as actual customer research.</w:t>
      </w:r>
    </w:p>
    <w:p>
      <w:r>
        <w:t>Output Files:</w:t>
      </w:r>
    </w:p>
    <w:p>
      <w:pPr>
        <w:pStyle w:val="ListBullet"/>
        <w:spacing w:after="40"/>
      </w:pPr>
      <w:r>
        <w:t>BizPilot_AI_Segmented_Customers.csv</w:t>
      </w:r>
    </w:p>
    <w:p>
      <w:pPr>
        <w:pStyle w:val="ListBullet"/>
        <w:spacing w:after="40"/>
      </w:pPr>
      <w:r>
        <w:t>BizPilot_AI_Segment_Summary.csv</w:t>
      </w:r>
    </w:p>
    <w:p>
      <w:pPr>
        <w:pStyle w:val="ListBullet"/>
        <w:spacing w:after="40"/>
      </w:pPr>
      <w:r>
        <w:t>BizPilot_AI_Customer_Segmentation.png</w:t>
      </w:r>
    </w:p>
    <w:p>
      <w:pPr>
        <w:pStyle w:val="Heading1"/>
      </w:pPr>
      <w:r>
        <w:t>10. PRICING SIMULATION</w:t>
      </w:r>
    </w:p>
    <w:p>
      <w:r>
        <w:t>The simulator evaluates multiple monthly subscription price points.</w:t>
      </w:r>
    </w:p>
    <w:tbl>
      <w:tblPr>
        <w:tblStyle w:val="TableGrid"/>
        <w:tblW w:type="auto" w:w="0"/>
        <w:tblLook w:firstColumn="1" w:firstRow="1" w:lastColumn="0" w:lastRow="0" w:noHBand="0" w:noVBand="1" w:val="04A0"/>
      </w:tblPr>
      <w:tblGrid>
        <w:gridCol w:w="4968"/>
        <w:gridCol w:w="4968"/>
      </w:tblGrid>
      <w:tr>
        <w:tc>
          <w:tcPr>
            <w:tcW w:type="dxa" w:w="4968"/>
          </w:tcPr>
          <w:p>
            <w:r>
              <w:rPr>
                <w:b/>
              </w:rPr>
              <w:t>Scenario</w:t>
            </w:r>
          </w:p>
        </w:tc>
        <w:tc>
          <w:tcPr>
            <w:tcW w:type="dxa" w:w="4968"/>
          </w:tcPr>
          <w:p>
            <w:r>
              <w:rPr>
                <w:b/>
              </w:rPr>
              <w:t>Monthly Price</w:t>
            </w:r>
          </w:p>
        </w:tc>
      </w:tr>
      <w:tr>
        <w:tc>
          <w:tcPr>
            <w:tcW w:type="dxa" w:w="4968"/>
          </w:tcPr>
          <w:p>
            <w:r>
              <w:t>Scenario 1</w:t>
            </w:r>
          </w:p>
        </w:tc>
        <w:tc>
          <w:tcPr>
            <w:tcW w:type="dxa" w:w="4968"/>
          </w:tcPr>
          <w:p>
            <w:r>
              <w:t>₹499</w:t>
            </w:r>
          </w:p>
        </w:tc>
      </w:tr>
      <w:tr>
        <w:tc>
          <w:tcPr>
            <w:tcW w:type="dxa" w:w="4968"/>
          </w:tcPr>
          <w:p>
            <w:r>
              <w:t>Scenario 2</w:t>
            </w:r>
          </w:p>
        </w:tc>
        <w:tc>
          <w:tcPr>
            <w:tcW w:type="dxa" w:w="4968"/>
          </w:tcPr>
          <w:p>
            <w:r>
              <w:t>₹699</w:t>
            </w:r>
          </w:p>
        </w:tc>
      </w:tr>
      <w:tr>
        <w:tc>
          <w:tcPr>
            <w:tcW w:type="dxa" w:w="4968"/>
          </w:tcPr>
          <w:p>
            <w:r>
              <w:t>Scenario 3</w:t>
            </w:r>
          </w:p>
        </w:tc>
        <w:tc>
          <w:tcPr>
            <w:tcW w:type="dxa" w:w="4968"/>
          </w:tcPr>
          <w:p>
            <w:r>
              <w:t>₹899</w:t>
            </w:r>
          </w:p>
        </w:tc>
      </w:tr>
      <w:tr>
        <w:tc>
          <w:tcPr>
            <w:tcW w:type="dxa" w:w="4968"/>
          </w:tcPr>
          <w:p>
            <w:r>
              <w:t>Scenario 4</w:t>
            </w:r>
          </w:p>
        </w:tc>
        <w:tc>
          <w:tcPr>
            <w:tcW w:type="dxa" w:w="4968"/>
          </w:tcPr>
          <w:p>
            <w:r>
              <w:t>₹1,199</w:t>
            </w:r>
          </w:p>
        </w:tc>
      </w:tr>
      <w:tr>
        <w:tc>
          <w:tcPr>
            <w:tcW w:type="dxa" w:w="4968"/>
          </w:tcPr>
          <w:p>
            <w:r>
              <w:t>Scenario 5</w:t>
            </w:r>
          </w:p>
        </w:tc>
        <w:tc>
          <w:tcPr>
            <w:tcW w:type="dxa" w:w="4968"/>
          </w:tcPr>
          <w:p>
            <w:r>
              <w:t>₹1,499</w:t>
            </w:r>
          </w:p>
        </w:tc>
      </w:tr>
    </w:tbl>
    <w:p/>
    <w:p>
      <w:r>
        <w:t>For each scenario, the simulator evaluates expected customers, retained customers, revenue, variable cost, contribution, contribution margin and estimated profit.</w:t>
      </w:r>
    </w:p>
    <w:p>
      <w:pPr>
        <w:pStyle w:val="Heading2"/>
      </w:pPr>
      <w:r>
        <w:t>Pricing Simulation Formulas</w:t>
      </w:r>
    </w:p>
    <w:p>
      <w:pPr>
        <w:pStyle w:val="IntenseQuote"/>
      </w:pPr>
      <w:r>
        <w:t>Revenue = Price × Retained Customers</w:t>
      </w:r>
    </w:p>
    <w:p>
      <w:pPr>
        <w:pStyle w:val="IntenseQuote"/>
      </w:pPr>
      <w:r>
        <w:t>Variable Cost = Variable Cost per Customer × Retained Customers</w:t>
      </w:r>
    </w:p>
    <w:p>
      <w:pPr>
        <w:pStyle w:val="IntenseQuote"/>
      </w:pPr>
      <w:r>
        <w:t>Contribution = Revenue − Variable Cost</w:t>
      </w:r>
    </w:p>
    <w:p>
      <w:pPr>
        <w:pStyle w:val="IntenseQuote"/>
      </w:pPr>
      <w:r>
        <w:t>Contribution Margin % = Contribution / Revenue × 100</w:t>
      </w:r>
    </w:p>
    <w:p>
      <w:pPr>
        <w:pStyle w:val="IntenseQuote"/>
      </w:pPr>
      <w:r>
        <w:t>Estimated Profit = Revenue − Total Costs</w:t>
      </w:r>
    </w:p>
    <w:p>
      <w:r>
        <w:t>Output Files:</w:t>
      </w:r>
    </w:p>
    <w:p>
      <w:pPr>
        <w:pStyle w:val="ListBullet"/>
        <w:spacing w:after="40"/>
      </w:pPr>
      <w:r>
        <w:t>BizPilot_AI_Pricing_Simulation.csv</w:t>
      </w:r>
    </w:p>
    <w:p>
      <w:pPr>
        <w:pStyle w:val="ListBullet"/>
        <w:spacing w:after="40"/>
      </w:pPr>
      <w:r>
        <w:t>BizPilot_AI_Price_vs_Revenue.png</w:t>
      </w:r>
    </w:p>
    <w:p>
      <w:pPr>
        <w:pStyle w:val="ListBullet"/>
        <w:spacing w:after="40"/>
      </w:pPr>
      <w:r>
        <w:t>BizPilot_AI_Price_vs_Profit.png</w:t>
      </w:r>
    </w:p>
    <w:p>
      <w:pPr>
        <w:pStyle w:val="Heading1"/>
      </w:pPr>
      <w:r>
        <w:t>11. AI/ML-BASED PRICING ANALYSIS</w:t>
      </w:r>
    </w:p>
    <w:p>
      <w:pPr>
        <w:pStyle w:val="Heading2"/>
      </w:pPr>
      <w:r>
        <w:t>11.1 Linear Regression</w:t>
      </w:r>
    </w:p>
    <w:p>
      <w:r>
        <w:t>A Linear Regression model was used with Willingness to Pay and Churn Probability as input variables. The target variable was Adjusted Customer Value.</w:t>
      </w:r>
    </w:p>
    <w:p>
      <w:pPr>
        <w:pStyle w:val="IntenseQuote"/>
      </w:pPr>
      <w:r>
        <w:t>Adjusted Value = WTP × (1 − Churn Probability)</w:t>
      </w:r>
    </w:p>
    <w:p>
      <w:pPr>
        <w:pStyle w:val="Heading2"/>
      </w:pPr>
      <w:r>
        <w:t>11.2 Pricing Recommendations</w:t>
      </w:r>
    </w:p>
    <w:p>
      <w:r>
        <w:t>The model evaluates available price points and provides segment-level pricing recommendations for further testing. The model is intended to support decision-making rather than predict guaranteed market behaviour.</w:t>
      </w:r>
    </w:p>
    <w:p>
      <w:r>
        <w:t>Output Files:</w:t>
      </w:r>
    </w:p>
    <w:p>
      <w:pPr>
        <w:pStyle w:val="ListBullet"/>
        <w:spacing w:after="40"/>
      </w:pPr>
      <w:r>
        <w:t>BizPilot_AI_ML_Customer_Predictions.csv</w:t>
      </w:r>
    </w:p>
    <w:p>
      <w:pPr>
        <w:pStyle w:val="ListBullet"/>
        <w:spacing w:after="40"/>
      </w:pPr>
      <w:r>
        <w:t>BizPilot_AI_ML_Pricing_Recommendations.csv</w:t>
      </w:r>
    </w:p>
    <w:p>
      <w:pPr>
        <w:pStyle w:val="Heading1"/>
      </w:pPr>
      <w:r>
        <w:t>12. STREAMLIT DASHBOARD</w:t>
      </w:r>
    </w:p>
    <w:p>
      <w:r>
        <w:t>An interactive dashboard was developed using Streamlit. It allows users to change pricing assumptions and immediately observe the resulting simulated business metrics.</w:t>
      </w:r>
    </w:p>
    <w:p>
      <w:pPr>
        <w:pStyle w:val="Heading2"/>
      </w:pPr>
      <w:r>
        <w:t>12.1 Dashboard Inputs</w:t>
      </w:r>
    </w:p>
    <w:p>
      <w:pPr>
        <w:pStyle w:val="ListBullet"/>
        <w:spacing w:after="40"/>
      </w:pPr>
      <w:r>
        <w:t>Customer segment</w:t>
      </w:r>
    </w:p>
    <w:p>
      <w:pPr>
        <w:pStyle w:val="ListBullet"/>
        <w:spacing w:after="40"/>
      </w:pPr>
      <w:r>
        <w:t>Monthly price</w:t>
      </w:r>
    </w:p>
    <w:p>
      <w:pPr>
        <w:pStyle w:val="ListBullet"/>
        <w:spacing w:after="40"/>
      </w:pPr>
      <w:r>
        <w:t>Expected customers</w:t>
      </w:r>
    </w:p>
    <w:p>
      <w:pPr>
        <w:pStyle w:val="ListBullet"/>
        <w:spacing w:after="40"/>
      </w:pPr>
      <w:r>
        <w:t>Churn rate</w:t>
      </w:r>
    </w:p>
    <w:p>
      <w:pPr>
        <w:pStyle w:val="ListBullet"/>
        <w:spacing w:after="40"/>
      </w:pPr>
      <w:r>
        <w:t>Variable cost per customer</w:t>
      </w:r>
    </w:p>
    <w:p>
      <w:pPr>
        <w:pStyle w:val="ListBullet"/>
        <w:spacing w:after="40"/>
      </w:pPr>
      <w:r>
        <w:t>Fixed cost</w:t>
      </w:r>
    </w:p>
    <w:p>
      <w:pPr>
        <w:pStyle w:val="ListBullet"/>
        <w:spacing w:after="40"/>
      </w:pPr>
      <w:r>
        <w:t>Marketing cost</w:t>
      </w:r>
    </w:p>
    <w:p>
      <w:pPr>
        <w:pStyle w:val="ListBullet"/>
        <w:spacing w:after="40"/>
      </w:pPr>
      <w:r>
        <w:t>Discount</w:t>
      </w:r>
    </w:p>
    <w:p>
      <w:pPr>
        <w:pStyle w:val="Heading2"/>
      </w:pPr>
      <w:r>
        <w:t>12.2 Dashboard Outputs</w:t>
      </w:r>
    </w:p>
    <w:p>
      <w:pPr>
        <w:pStyle w:val="ListBullet"/>
        <w:spacing w:after="40"/>
      </w:pPr>
      <w:r>
        <w:t>Revenue</w:t>
      </w:r>
    </w:p>
    <w:p>
      <w:pPr>
        <w:pStyle w:val="ListBullet"/>
        <w:spacing w:after="40"/>
      </w:pPr>
      <w:r>
        <w:t>Variable cost</w:t>
      </w:r>
    </w:p>
    <w:p>
      <w:pPr>
        <w:pStyle w:val="ListBullet"/>
        <w:spacing w:after="40"/>
      </w:pPr>
      <w:r>
        <w:t>Contribution margin</w:t>
      </w:r>
    </w:p>
    <w:p>
      <w:pPr>
        <w:pStyle w:val="ListBullet"/>
        <w:spacing w:after="40"/>
      </w:pPr>
      <w:r>
        <w:t>Estimated profit</w:t>
      </w:r>
    </w:p>
    <w:p>
      <w:pPr>
        <w:pStyle w:val="ListBullet"/>
        <w:spacing w:after="40"/>
      </w:pPr>
      <w:r>
        <w:t>CAC</w:t>
      </w:r>
    </w:p>
    <w:p>
      <w:pPr>
        <w:pStyle w:val="ListBullet"/>
        <w:spacing w:after="40"/>
      </w:pPr>
      <w:r>
        <w:t>LTV</w:t>
      </w:r>
    </w:p>
    <w:p>
      <w:pPr>
        <w:pStyle w:val="ListBullet"/>
        <w:spacing w:after="40"/>
      </w:pPr>
      <w:r>
        <w:t>LTV:CAC</w:t>
      </w:r>
    </w:p>
    <w:p>
      <w:pPr>
        <w:pStyle w:val="ListBullet"/>
        <w:spacing w:after="40"/>
      </w:pPr>
      <w:r>
        <w:t>CAC payback</w:t>
      </w:r>
    </w:p>
    <w:p>
      <w:pPr>
        <w:pStyle w:val="ListBullet"/>
        <w:spacing w:after="40"/>
      </w:pPr>
      <w:r>
        <w:t>AI/ML recommendation</w:t>
      </w:r>
    </w:p>
    <w:p>
      <w:pPr>
        <w:pStyle w:val="ListBullet"/>
        <w:spacing w:after="40"/>
      </w:pPr>
      <w:r>
        <w:t>Pricing scenario comparison</w:t>
      </w:r>
    </w:p>
    <w:p>
      <w:pPr>
        <w:pStyle w:val="ListBullet"/>
        <w:spacing w:after="40"/>
      </w:pPr>
      <w:r>
        <w:t>Revenue chart</w:t>
      </w:r>
    </w:p>
    <w:p>
      <w:pPr>
        <w:pStyle w:val="ListBullet"/>
        <w:spacing w:after="40"/>
      </w:pPr>
      <w:r>
        <w:t>Profit chart</w:t>
      </w:r>
    </w:p>
    <w:p>
      <w:pPr>
        <w:pStyle w:val="ListBullet"/>
        <w:spacing w:after="40"/>
      </w:pPr>
      <w:r>
        <w:t>Segment information</w:t>
      </w:r>
    </w:p>
    <w:p>
      <w:pPr>
        <w:pStyle w:val="IntenseQuote"/>
      </w:pPr>
      <w:r>
        <w:t>Main Application: app.py</w:t>
      </w:r>
    </w:p>
    <w:p>
      <w:pPr>
        <w:pStyle w:val="IntenseQuote"/>
      </w:pPr>
      <w:r>
        <w:t>Dashboard execution command: python -m streamlit run app.py</w:t>
      </w:r>
    </w:p>
    <w:p>
      <w:pPr>
        <w:pStyle w:val="Heading1"/>
      </w:pPr>
      <w:r>
        <w:t>13. TESTING AND IMPROVEMENT</w:t>
      </w:r>
    </w:p>
    <w:p>
      <w:r>
        <w:t>The final stage evaluates the simulator under multiple assumptions. The testing model incorporates multiple price points, demand factors, churn, marketing expenditure, customer acquisition, CAC, customer lifetime, LTV, LTV:CAC, CAC payback and estimated profit.</w:t>
      </w:r>
    </w:p>
    <w:p>
      <w:pPr>
        <w:pStyle w:val="Heading2"/>
      </w:pPr>
      <w:r>
        <w:t>13.1 Marketing Spend</w:t>
      </w:r>
    </w:p>
    <w:p>
      <w:r>
        <w:t>A simulated marketing expenditure of ₹50,000 per month was incorporated into the testing model. This is a project assumption and not actual marketing expenditure.</w:t>
      </w:r>
    </w:p>
    <w:p>
      <w:pPr>
        <w:pStyle w:val="Heading2"/>
      </w:pPr>
      <w:r>
        <w:t>13.2 Customer Acquisition Cost</w:t>
      </w:r>
    </w:p>
    <w:p>
      <w:pPr>
        <w:pStyle w:val="IntenseQuote"/>
      </w:pPr>
      <w:r>
        <w:t>CAC = Marketing Spend / Expected Customers Acquired</w:t>
      </w:r>
    </w:p>
    <w:p>
      <w:pPr>
        <w:pStyle w:val="Heading2"/>
      </w:pPr>
      <w:r>
        <w:t>13.3 Customer Lifetime</w:t>
      </w:r>
    </w:p>
    <w:p>
      <w:pPr>
        <w:pStyle w:val="IntenseQuote"/>
      </w:pPr>
      <w:r>
        <w:t>Customer Lifetime = 1 / Monthly Churn Rate</w:t>
      </w:r>
    </w:p>
    <w:p>
      <w:pPr>
        <w:pStyle w:val="Heading2"/>
      </w:pPr>
      <w:r>
        <w:t>13.4 Customer Lifetime Value</w:t>
      </w:r>
    </w:p>
    <w:p>
      <w:pPr>
        <w:pStyle w:val="IntenseQuote"/>
      </w:pPr>
      <w:r>
        <w:t>LTV = Contribution per Customer × Customer Lifetime</w:t>
      </w:r>
    </w:p>
    <w:p>
      <w:pPr>
        <w:pStyle w:val="Heading2"/>
      </w:pPr>
      <w:r>
        <w:t>13.5 LTV:CAC</w:t>
      </w:r>
    </w:p>
    <w:p>
      <w:pPr>
        <w:pStyle w:val="IntenseQuote"/>
      </w:pPr>
      <w:r>
        <w:t>LTV:CAC = LTV / CAC</w:t>
      </w:r>
    </w:p>
    <w:p>
      <w:pPr>
        <w:pStyle w:val="Heading2"/>
      </w:pPr>
      <w:r>
        <w:t>13.6 CAC Payback</w:t>
      </w:r>
    </w:p>
    <w:p>
      <w:pPr>
        <w:pStyle w:val="IntenseQuote"/>
      </w:pPr>
      <w:r>
        <w:t>CAC Payback = CAC / Contribution per Customer</w:t>
      </w:r>
    </w:p>
    <w:p>
      <w:pPr>
        <w:pStyle w:val="IntenseQuote"/>
      </w:pPr>
      <w:r>
        <w:t>Testing Output: BizPilot_AI_Testing_Report.csv</w:t>
      </w:r>
    </w:p>
    <w:p>
      <w:pPr>
        <w:pStyle w:val="Heading1"/>
      </w:pPr>
      <w:r>
        <w:t>14. SAAS PRICING REFERENCE BENCHMARKS</w:t>
      </w:r>
    </w:p>
    <w:p>
      <w:r>
        <w:t>External SaaS pricing information was incorporated separately as a reference benchmark. The benchmark includes examples such as Freshsales, Zoho CRM, Microsoft Power BI and Zoho Analytics. These are used only as SaaS pricing reference points and are not presented as exact direct competitors of BizPilot AI.</w:t>
      </w:r>
    </w:p>
    <w:p>
      <w:pPr>
        <w:pStyle w:val="IntenseQuote"/>
      </w:pPr>
      <w:r>
        <w:t>Output File: BizPilot_AI_Competitor_Benchmark.csv</w:t>
      </w:r>
    </w:p>
    <w:p>
      <w:pPr>
        <w:pStyle w:val="Heading1"/>
      </w:pPr>
      <w:r>
        <w:t>15. KEY BUSINESS METRICS</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Purpose</w:t>
            </w:r>
          </w:p>
        </w:tc>
      </w:tr>
      <w:tr>
        <w:tc>
          <w:tcPr>
            <w:tcW w:type="dxa" w:w="4968"/>
          </w:tcPr>
          <w:p>
            <w:r>
              <w:t>Revenue</w:t>
            </w:r>
          </w:p>
        </w:tc>
        <w:tc>
          <w:tcPr>
            <w:tcW w:type="dxa" w:w="4968"/>
          </w:tcPr>
          <w:p>
            <w:r>
              <w:t>Measures simulated income generated</w:t>
            </w:r>
          </w:p>
        </w:tc>
      </w:tr>
      <w:tr>
        <w:tc>
          <w:tcPr>
            <w:tcW w:type="dxa" w:w="4968"/>
          </w:tcPr>
          <w:p>
            <w:r>
              <w:t>Variable Cost</w:t>
            </w:r>
          </w:p>
        </w:tc>
        <w:tc>
          <w:tcPr>
            <w:tcW w:type="dxa" w:w="4968"/>
          </w:tcPr>
          <w:p>
            <w:r>
              <w:t>Measures cost associated with customers</w:t>
            </w:r>
          </w:p>
        </w:tc>
      </w:tr>
      <w:tr>
        <w:tc>
          <w:tcPr>
            <w:tcW w:type="dxa" w:w="4968"/>
          </w:tcPr>
          <w:p>
            <w:r>
              <w:t>Contribution</w:t>
            </w:r>
          </w:p>
        </w:tc>
        <w:tc>
          <w:tcPr>
            <w:tcW w:type="dxa" w:w="4968"/>
          </w:tcPr>
          <w:p>
            <w:r>
              <w:t>Measures revenue remaining after variable cost</w:t>
            </w:r>
          </w:p>
        </w:tc>
      </w:tr>
      <w:tr>
        <w:tc>
          <w:tcPr>
            <w:tcW w:type="dxa" w:w="4968"/>
          </w:tcPr>
          <w:p>
            <w:r>
              <w:t>Contribution Margin</w:t>
            </w:r>
          </w:p>
        </w:tc>
        <w:tc>
          <w:tcPr>
            <w:tcW w:type="dxa" w:w="4968"/>
          </w:tcPr>
          <w:p>
            <w:r>
              <w:t>Measures contribution as a percentage of revenue</w:t>
            </w:r>
          </w:p>
        </w:tc>
      </w:tr>
      <w:tr>
        <w:tc>
          <w:tcPr>
            <w:tcW w:type="dxa" w:w="4968"/>
          </w:tcPr>
          <w:p>
            <w:r>
              <w:t>Estimated Profit</w:t>
            </w:r>
          </w:p>
        </w:tc>
        <w:tc>
          <w:tcPr>
            <w:tcW w:type="dxa" w:w="4968"/>
          </w:tcPr>
          <w:p>
            <w:r>
              <w:t>Evaluates simulated profitability</w:t>
            </w:r>
          </w:p>
        </w:tc>
      </w:tr>
      <w:tr>
        <w:tc>
          <w:tcPr>
            <w:tcW w:type="dxa" w:w="4968"/>
          </w:tcPr>
          <w:p>
            <w:r>
              <w:t>CAC</w:t>
            </w:r>
          </w:p>
        </w:tc>
        <w:tc>
          <w:tcPr>
            <w:tcW w:type="dxa" w:w="4968"/>
          </w:tcPr>
          <w:p>
            <w:r>
              <w:t>Measures simulated acquisition cost</w:t>
            </w:r>
          </w:p>
        </w:tc>
      </w:tr>
      <w:tr>
        <w:tc>
          <w:tcPr>
            <w:tcW w:type="dxa" w:w="4968"/>
          </w:tcPr>
          <w:p>
            <w:r>
              <w:t>LTV</w:t>
            </w:r>
          </w:p>
        </w:tc>
        <w:tc>
          <w:tcPr>
            <w:tcW w:type="dxa" w:w="4968"/>
          </w:tcPr>
          <w:p>
            <w:r>
              <w:t>Estimates customer economic value</w:t>
            </w:r>
          </w:p>
        </w:tc>
      </w:tr>
      <w:tr>
        <w:tc>
          <w:tcPr>
            <w:tcW w:type="dxa" w:w="4968"/>
          </w:tcPr>
          <w:p>
            <w:r>
              <w:t>LTV:CAC</w:t>
            </w:r>
          </w:p>
        </w:tc>
        <w:tc>
          <w:tcPr>
            <w:tcW w:type="dxa" w:w="4968"/>
          </w:tcPr>
          <w:p>
            <w:r>
              <w:t>Compares customer value with acquisition cost</w:t>
            </w:r>
          </w:p>
        </w:tc>
      </w:tr>
      <w:tr>
        <w:tc>
          <w:tcPr>
            <w:tcW w:type="dxa" w:w="4968"/>
          </w:tcPr>
          <w:p>
            <w:r>
              <w:t>CAC Payback</w:t>
            </w:r>
          </w:p>
        </w:tc>
        <w:tc>
          <w:tcPr>
            <w:tcW w:type="dxa" w:w="4968"/>
          </w:tcPr>
          <w:p>
            <w:r>
              <w:t>Estimates time required to recover acquisition cost</w:t>
            </w:r>
          </w:p>
        </w:tc>
      </w:tr>
      <w:tr>
        <w:tc>
          <w:tcPr>
            <w:tcW w:type="dxa" w:w="4968"/>
          </w:tcPr>
          <w:p>
            <w:r>
              <w:t>Churn</w:t>
            </w:r>
          </w:p>
        </w:tc>
        <w:tc>
          <w:tcPr>
            <w:tcW w:type="dxa" w:w="4968"/>
          </w:tcPr>
          <w:p>
            <w:r>
              <w:t>Measures simulated customer loss probability</w:t>
            </w:r>
          </w:p>
        </w:tc>
      </w:tr>
    </w:tbl>
    <w:p/>
    <w:p>
      <w:pPr>
        <w:pStyle w:val="Heading1"/>
      </w:pPr>
      <w:r>
        <w:t>16. RESULTS AND FINDINGS</w:t>
      </w:r>
    </w:p>
    <w:p>
      <w:pPr>
        <w:pStyle w:val="ListNumber"/>
        <w:spacing w:after="40"/>
      </w:pPr>
      <w:r>
        <w:t>Pricing affects customer demand – different price points are associated with different simulated demand assumptions.</w:t>
      </w:r>
    </w:p>
    <w:p>
      <w:pPr>
        <w:pStyle w:val="ListNumber"/>
        <w:spacing w:after="40"/>
      </w:pPr>
      <w:r>
        <w:t>Customer segments have different pricing characteristics – the K-Means analysis identified three customer groups with different willingness-to-pay and churn characteristics.</w:t>
      </w:r>
    </w:p>
    <w:p>
      <w:pPr>
        <w:pStyle w:val="ListNumber"/>
        <w:spacing w:after="40"/>
      </w:pPr>
      <w:r>
        <w:t>Churn affects customer economics – higher churn reduces customer retention and expected customer lifetime.</w:t>
      </w:r>
    </w:p>
    <w:p>
      <w:pPr>
        <w:pStyle w:val="ListNumber"/>
        <w:spacing w:after="40"/>
      </w:pPr>
      <w:r>
        <w:t>Marketing expenditure affects acquisition economics – including marketing expenditure allows CAC to be incorporated into pricing analysis.</w:t>
      </w:r>
    </w:p>
    <w:p>
      <w:pPr>
        <w:pStyle w:val="ListNumber"/>
        <w:spacing w:after="40"/>
      </w:pPr>
      <w:r>
        <w:t>LTV and CAC provide a broader perspective – pricing scenarios can be evaluated using customer acquisition economics in addition to revenue.</w:t>
      </w:r>
    </w:p>
    <w:p>
      <w:pPr>
        <w:pStyle w:val="ListNumber"/>
        <w:spacing w:after="40"/>
      </w:pPr>
      <w:r>
        <w:t>Machine learning can support pricing experimentation – the Linear Regression model provides an additional analytical perspective.</w:t>
      </w:r>
    </w:p>
    <w:p>
      <w:pPr>
        <w:pStyle w:val="ListNumber"/>
        <w:spacing w:after="40"/>
      </w:pPr>
      <w:r>
        <w:t>External pricing benchmarks provide context – SaaS pricing references can provide context for pricing experimentation but should not be treated as direct evidence of BizPilot AI's market price.</w:t>
      </w:r>
    </w:p>
    <w:p>
      <w:pPr>
        <w:pStyle w:val="Heading1"/>
      </w:pPr>
      <w:r>
        <w:t>17. BUSINESS INTERPRETATION</w:t>
      </w:r>
    </w:p>
    <w:p>
      <w:r>
        <w:t>The project demonstrates that pricing strategy should not be evaluated using revenue alone.</w:t>
      </w:r>
    </w:p>
    <w:p>
      <w:r>
        <w:t>A startup should consider:</w:t>
      </w:r>
    </w:p>
    <w:p>
      <w:pPr>
        <w:pStyle w:val="IntenseQuote"/>
      </w:pPr>
      <w:r>
        <w:t>Price</w:t>
      </w:r>
    </w:p>
    <w:p>
      <w:pPr>
        <w:pStyle w:val="IntenseQuote"/>
      </w:pPr>
      <w:r>
        <w:t>Customer Demand</w:t>
      </w:r>
    </w:p>
    <w:p>
      <w:pPr>
        <w:pStyle w:val="IntenseQuote"/>
      </w:pPr>
      <w:r>
        <w:t>Customer Retention</w:t>
      </w:r>
    </w:p>
    <w:p>
      <w:pPr>
        <w:pStyle w:val="IntenseQuote"/>
      </w:pPr>
      <w:r>
        <w:t>Revenue</w:t>
      </w:r>
    </w:p>
    <w:p>
      <w:pPr>
        <w:pStyle w:val="IntenseQuote"/>
      </w:pPr>
      <w:r>
        <w:t>Contribution</w:t>
      </w:r>
    </w:p>
    <w:p>
      <w:pPr>
        <w:pStyle w:val="IntenseQuote"/>
      </w:pPr>
      <w:r>
        <w:t>Profitability</w:t>
      </w:r>
    </w:p>
    <w:p>
      <w:pPr>
        <w:pStyle w:val="IntenseQuote"/>
      </w:pPr>
      <w:r>
        <w:t>CAC + LTV</w:t>
      </w:r>
    </w:p>
    <w:p>
      <w:pPr>
        <w:pStyle w:val="IntenseQuote"/>
      </w:pPr>
      <w:r>
        <w:t>Pricing Decision</w:t>
      </w:r>
    </w:p>
    <w:p>
      <w:r>
        <w:t>The simulator provides a broader framework for evaluating pricing scenarios. The final output should be interpreted as RECOMMENDED PRICE TO TEST rather than PERFECT OR OPTIMAL MARKET PRICE. Real-world pricing decisions require actual customer validation.</w:t>
      </w:r>
    </w:p>
    <w:p>
      <w:pPr>
        <w:pStyle w:val="Heading1"/>
      </w:pPr>
      <w:r>
        <w:t>18. LIMITATIONS</w:t>
      </w:r>
    </w:p>
    <w:p>
      <w:pPr>
        <w:pStyle w:val="ListNumber"/>
        <w:spacing w:after="40"/>
      </w:pPr>
      <w:r>
        <w:t>Synthetic Customer Data – the customer dataset is simulated and does not represent actual customers.</w:t>
      </w:r>
    </w:p>
    <w:p>
      <w:pPr>
        <w:pStyle w:val="ListNumber"/>
        <w:spacing w:after="40"/>
      </w:pPr>
      <w:r>
        <w:t>Assumed Demand Behaviour – demand factors are assumptions used to demonstrate pricing scenarios.</w:t>
      </w:r>
    </w:p>
    <w:p>
      <w:pPr>
        <w:pStyle w:val="ListNumber"/>
        <w:spacing w:after="40"/>
      </w:pPr>
      <w:r>
        <w:t>Simplified Churn Model – customer churn is represented using a simplified probability-based approach.</w:t>
      </w:r>
    </w:p>
    <w:p>
      <w:pPr>
        <w:pStyle w:val="ListNumber"/>
        <w:spacing w:after="40"/>
      </w:pPr>
      <w:r>
        <w:t>Simplified LTV Model – LTV is calculated using contribution per customer and estimated customer lifetime and does not capture every real-world customer behaviour.</w:t>
      </w:r>
    </w:p>
    <w:p>
      <w:pPr>
        <w:pStyle w:val="ListNumber"/>
        <w:spacing w:after="40"/>
      </w:pPr>
      <w:r>
        <w:t>Limited External Benchmarking – external pricing references provide contextual information but do not constitute a comprehensive competitor analysis.</w:t>
      </w:r>
    </w:p>
    <w:p>
      <w:pPr>
        <w:pStyle w:val="ListNumber"/>
        <w:spacing w:after="40"/>
      </w:pPr>
      <w:r>
        <w:t>No Real-Time Market Validation – the simulator does not establish actual market demand, willingness to pay or conversion rates.</w:t>
      </w:r>
    </w:p>
    <w:p>
      <w:pPr>
        <w:pStyle w:val="ListNumber"/>
        <w:spacing w:after="40"/>
      </w:pPr>
      <w:r>
        <w:t>Machine Learning Limitation – the machine learning model is trained on simulated data and therefore should not be considered a validated market prediction model.</w:t>
      </w:r>
    </w:p>
    <w:p>
      <w:pPr>
        <w:pStyle w:val="Heading1"/>
      </w:pPr>
      <w:r>
        <w:t>19. FUTURE ENHANCEMENTS</w:t>
      </w:r>
    </w:p>
    <w:p>
      <w:pPr>
        <w:pStyle w:val="ListBullet"/>
        <w:spacing w:after="40"/>
      </w:pPr>
      <w:r>
        <w:t>Integration with real customer datasets</w:t>
      </w:r>
    </w:p>
    <w:p>
      <w:pPr>
        <w:pStyle w:val="ListBullet"/>
        <w:spacing w:after="40"/>
      </w:pPr>
      <w:r>
        <w:t>Price elasticity estimation</w:t>
      </w:r>
    </w:p>
    <w:p>
      <w:pPr>
        <w:pStyle w:val="ListBullet"/>
        <w:spacing w:after="40"/>
      </w:pPr>
      <w:r>
        <w:t>Advanced demand forecasting</w:t>
      </w:r>
    </w:p>
    <w:p>
      <w:pPr>
        <w:pStyle w:val="ListBullet"/>
        <w:spacing w:after="40"/>
      </w:pPr>
      <w:r>
        <w:t>Dynamic pricing recommendations</w:t>
      </w:r>
    </w:p>
    <w:p>
      <w:pPr>
        <w:pStyle w:val="ListBullet"/>
        <w:spacing w:after="40"/>
      </w:pPr>
      <w:r>
        <w:t>Real-time competitor pricing collection</w:t>
      </w:r>
    </w:p>
    <w:p>
      <w:pPr>
        <w:pStyle w:val="ListBullet"/>
        <w:spacing w:after="40"/>
      </w:pPr>
      <w:r>
        <w:t>Advanced LTV modelling</w:t>
      </w:r>
    </w:p>
    <w:p>
      <w:pPr>
        <w:pStyle w:val="ListBullet"/>
        <w:spacing w:after="40"/>
      </w:pPr>
      <w:r>
        <w:t>Marketing channel analysis</w:t>
      </w:r>
    </w:p>
    <w:p>
      <w:pPr>
        <w:pStyle w:val="ListBullet"/>
        <w:spacing w:after="40"/>
      </w:pPr>
      <w:r>
        <w:t>A/B testing</w:t>
      </w:r>
    </w:p>
    <w:p>
      <w:pPr>
        <w:pStyle w:val="ListBullet"/>
        <w:spacing w:after="40"/>
      </w:pPr>
      <w:r>
        <w:t>Cloud deployment</w:t>
      </w:r>
    </w:p>
    <w:p>
      <w:pPr>
        <w:pStyle w:val="ListBullet"/>
        <w:spacing w:after="40"/>
      </w:pPr>
      <w:r>
        <w:t>Database integration</w:t>
      </w:r>
    </w:p>
    <w:p>
      <w:pPr>
        <w:pStyle w:val="Heading1"/>
      </w:pPr>
      <w:r>
        <w:t>20. CONCLUSION</w:t>
      </w:r>
    </w:p>
    <w:p>
      <w:r>
        <w:t>The Smart Pricing Strategy Simulator for Startups demonstrates how data analytics, machine learning and business modelling can be combined to support startup pricing decisions.</w:t>
      </w:r>
    </w:p>
    <w:p>
      <w:r>
        <w:t>Using the hypothetical BizPilot AI SaaS startup, the project developed a complete workflow covering customer data generation, customer segmentation, pricing simulation, AI/ML analysis, financial metrics, customer acquisition economics and interactive dashboard visualization.</w:t>
      </w:r>
    </w:p>
    <w:p>
      <w:r>
        <w:t>The project tested multiple pricing scenarios ranging from ₹499 to ₹1,499 per month and evaluated their simulated effects on customers, revenue, contribution and profitability. The addition of CAC, LTV, LTV:CAC and CAC payback provided a more comprehensive view of pricing economics.</w:t>
      </w:r>
    </w:p>
    <w:p>
      <w:r>
        <w:t>The Streamlit dashboard makes the model interactive and allows users to modify assumptions and observe the resulting simulated outcomes.</w:t>
      </w:r>
    </w:p>
    <w:p>
      <w:r>
        <w:t>Most importantly, the project demonstrates that a pricing simulator should not claim to identify a guaranteed perfect price. Instead, it should help entrepreneurs identify a recommended price to test, which can subsequently be validated through real customer research, experimentation and market evidence.</w:t>
      </w:r>
    </w:p>
    <w:p>
      <w:pPr>
        <w:pStyle w:val="Heading1"/>
      </w:pPr>
      <w:r>
        <w:t>21. TECHNOLOGIES USED</w:t>
      </w:r>
    </w:p>
    <w:tbl>
      <w:tblPr>
        <w:tblStyle w:val="TableGrid"/>
        <w:tblW w:type="auto" w:w="0"/>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Application</w:t>
            </w:r>
          </w:p>
        </w:tc>
      </w:tr>
      <w:tr>
        <w:tc>
          <w:tcPr>
            <w:tcW w:type="dxa" w:w="4968"/>
          </w:tcPr>
          <w:p>
            <w:r>
              <w:t>Python</w:t>
            </w:r>
          </w:p>
        </w:tc>
        <w:tc>
          <w:tcPr>
            <w:tcW w:type="dxa" w:w="4968"/>
          </w:tcPr>
          <w:p>
            <w:r>
              <w:t>Core development</w:t>
            </w:r>
          </w:p>
        </w:tc>
      </w:tr>
      <w:tr>
        <w:tc>
          <w:tcPr>
            <w:tcW w:type="dxa" w:w="4968"/>
          </w:tcPr>
          <w:p>
            <w:r>
              <w:t>Pandas</w:t>
            </w:r>
          </w:p>
        </w:tc>
        <w:tc>
          <w:tcPr>
            <w:tcW w:type="dxa" w:w="4968"/>
          </w:tcPr>
          <w:p>
            <w:r>
              <w:t>Data manipulation</w:t>
            </w:r>
          </w:p>
        </w:tc>
      </w:tr>
      <w:tr>
        <w:tc>
          <w:tcPr>
            <w:tcW w:type="dxa" w:w="4968"/>
          </w:tcPr>
          <w:p>
            <w:r>
              <w:t>NumPy</w:t>
            </w:r>
          </w:p>
        </w:tc>
        <w:tc>
          <w:tcPr>
            <w:tcW w:type="dxa" w:w="4968"/>
          </w:tcPr>
          <w:p>
            <w:r>
              <w:t>Numerical computation</w:t>
            </w:r>
          </w:p>
        </w:tc>
      </w:tr>
      <w:tr>
        <w:tc>
          <w:tcPr>
            <w:tcW w:type="dxa" w:w="4968"/>
          </w:tcPr>
          <w:p>
            <w:r>
              <w:t>Scikit-learn</w:t>
            </w:r>
          </w:p>
        </w:tc>
        <w:tc>
          <w:tcPr>
            <w:tcW w:type="dxa" w:w="4968"/>
          </w:tcPr>
          <w:p>
            <w:r>
              <w:t>K-Means and Linear Regression</w:t>
            </w:r>
          </w:p>
        </w:tc>
      </w:tr>
      <w:tr>
        <w:tc>
          <w:tcPr>
            <w:tcW w:type="dxa" w:w="4968"/>
          </w:tcPr>
          <w:p>
            <w:r>
              <w:t>Matplotlib</w:t>
            </w:r>
          </w:p>
        </w:tc>
        <w:tc>
          <w:tcPr>
            <w:tcW w:type="dxa" w:w="4968"/>
          </w:tcPr>
          <w:p>
            <w:r>
              <w:t>Data visualization</w:t>
            </w:r>
          </w:p>
        </w:tc>
      </w:tr>
      <w:tr>
        <w:tc>
          <w:tcPr>
            <w:tcW w:type="dxa" w:w="4968"/>
          </w:tcPr>
          <w:p>
            <w:r>
              <w:t>Streamlit</w:t>
            </w:r>
          </w:p>
        </w:tc>
        <w:tc>
          <w:tcPr>
            <w:tcW w:type="dxa" w:w="4968"/>
          </w:tcPr>
          <w:p>
            <w:r>
              <w:t>Interactive dashboard</w:t>
            </w:r>
          </w:p>
        </w:tc>
      </w:tr>
      <w:tr>
        <w:tc>
          <w:tcPr>
            <w:tcW w:type="dxa" w:w="4968"/>
          </w:tcPr>
          <w:p>
            <w:r>
              <w:t>CSV</w:t>
            </w:r>
          </w:p>
        </w:tc>
        <w:tc>
          <w:tcPr>
            <w:tcW w:type="dxa" w:w="4968"/>
          </w:tcPr>
          <w:p>
            <w:r>
              <w:t>Data storage</w:t>
            </w:r>
          </w:p>
        </w:tc>
      </w:tr>
      <w:tr>
        <w:tc>
          <w:tcPr>
            <w:tcW w:type="dxa" w:w="4968"/>
          </w:tcPr>
          <w:p>
            <w:r>
              <w:t>Machine Learning</w:t>
            </w:r>
          </w:p>
        </w:tc>
        <w:tc>
          <w:tcPr>
            <w:tcW w:type="dxa" w:w="4968"/>
          </w:tcPr>
          <w:p>
            <w:r>
              <w:t>Customer and pricing analysis</w:t>
            </w:r>
          </w:p>
        </w:tc>
      </w:tr>
    </w:tbl>
    <w:p/>
    <w:p>
      <w:pPr>
        <w:pStyle w:val="Heading1"/>
      </w:pPr>
      <w:r>
        <w:t>22. PROJECT FILES</w:t>
      </w:r>
    </w:p>
    <w:p>
      <w:pPr>
        <w:pStyle w:val="ListBullet"/>
        <w:spacing w:after="40"/>
      </w:pPr>
      <w:r>
        <w:t>app.py</w:t>
      </w:r>
    </w:p>
    <w:p>
      <w:pPr>
        <w:pStyle w:val="ListBullet"/>
        <w:spacing w:after="40"/>
      </w:pPr>
      <w:r>
        <w:t>customer_data.py</w:t>
      </w:r>
    </w:p>
    <w:p>
      <w:pPr>
        <w:pStyle w:val="ListBullet"/>
        <w:spacing w:after="40"/>
      </w:pPr>
      <w:r>
        <w:t>customer_segmentation.py</w:t>
      </w:r>
    </w:p>
    <w:p>
      <w:pPr>
        <w:pStyle w:val="ListBullet"/>
        <w:spacing w:after="40"/>
      </w:pPr>
      <w:r>
        <w:t>pricing_simulator.py</w:t>
      </w:r>
    </w:p>
    <w:p>
      <w:pPr>
        <w:pStyle w:val="ListBullet"/>
        <w:spacing w:after="40"/>
      </w:pPr>
      <w:r>
        <w:t>ai_pricing_prediction.py</w:t>
      </w:r>
    </w:p>
    <w:p>
      <w:pPr>
        <w:pStyle w:val="ListBullet"/>
        <w:spacing w:after="40"/>
      </w:pPr>
      <w:r>
        <w:t>step7_testing.py</w:t>
      </w:r>
    </w:p>
    <w:p>
      <w:pPr>
        <w:pStyle w:val="ListBullet"/>
        <w:spacing w:after="40"/>
      </w:pPr>
      <w:r>
        <w:t>BizPilot_AI_Customer_Data.csv</w:t>
      </w:r>
    </w:p>
    <w:p>
      <w:pPr>
        <w:pStyle w:val="ListBullet"/>
        <w:spacing w:after="40"/>
      </w:pPr>
      <w:r>
        <w:t>BizPilot_AI_Segmented_Customers.csv</w:t>
      </w:r>
    </w:p>
    <w:p>
      <w:pPr>
        <w:pStyle w:val="ListBullet"/>
        <w:spacing w:after="40"/>
      </w:pPr>
      <w:r>
        <w:t>BizPilot_AI_Segment_Summary.csv</w:t>
      </w:r>
    </w:p>
    <w:p>
      <w:pPr>
        <w:pStyle w:val="ListBullet"/>
        <w:spacing w:after="40"/>
      </w:pPr>
      <w:r>
        <w:t>BizPilot_AI_Pricing_Simulation.csv</w:t>
      </w:r>
    </w:p>
    <w:p>
      <w:pPr>
        <w:pStyle w:val="ListBullet"/>
        <w:spacing w:after="40"/>
      </w:pPr>
      <w:r>
        <w:t>BizPilot_AI_ML_Customer_Predictions.csv</w:t>
      </w:r>
    </w:p>
    <w:p>
      <w:pPr>
        <w:pStyle w:val="ListBullet"/>
        <w:spacing w:after="40"/>
      </w:pPr>
      <w:r>
        <w:t>BizPilot_AI_ML_Pricing_Recommendations.csv</w:t>
      </w:r>
    </w:p>
    <w:p>
      <w:pPr>
        <w:pStyle w:val="ListBullet"/>
        <w:spacing w:after="40"/>
      </w:pPr>
      <w:r>
        <w:t>BizPilot_AI_Testing_Report.csv</w:t>
      </w:r>
    </w:p>
    <w:p>
      <w:pPr>
        <w:pStyle w:val="ListBullet"/>
        <w:spacing w:after="40"/>
      </w:pPr>
      <w:r>
        <w:t>BizPilot_AI_Competitor_Benchmark.csv</w:t>
      </w:r>
    </w:p>
    <w:p>
      <w:pPr>
        <w:pStyle w:val="ListBullet"/>
        <w:spacing w:after="40"/>
      </w:pPr>
      <w:r>
        <w:t>BizPilot_AI_Customer_Segmentation.png</w:t>
      </w:r>
    </w:p>
    <w:p>
      <w:pPr>
        <w:pStyle w:val="ListBullet"/>
        <w:spacing w:after="40"/>
      </w:pPr>
      <w:r>
        <w:t>BizPilot_AI_Price_vs_Revenue.png</w:t>
      </w:r>
    </w:p>
    <w:p>
      <w:pPr>
        <w:pStyle w:val="ListBullet"/>
        <w:spacing w:after="40"/>
      </w:pPr>
      <w:r>
        <w:t>BizPilot_AI_Price_vs_Profit.png</w:t>
      </w:r>
    </w:p>
    <w:p>
      <w:pPr>
        <w:pStyle w:val="ListBullet"/>
        <w:spacing w:after="40"/>
      </w:pPr>
      <w:r>
        <w:t>README.md</w:t>
      </w:r>
    </w:p>
    <w:p>
      <w:pPr>
        <w:pStyle w:val="Heading1"/>
      </w:pPr>
      <w:r>
        <w:t>23. REFERENCES</w:t>
      </w:r>
    </w:p>
    <w:p>
      <w:pPr>
        <w:pStyle w:val="ListNumber"/>
        <w:spacing w:after="40"/>
      </w:pPr>
      <w:r>
        <w:t>Project Brief – Smart Pricing Strategy Simulator for Startups.</w:t>
      </w:r>
    </w:p>
    <w:p>
      <w:pPr>
        <w:pStyle w:val="ListNumber"/>
        <w:spacing w:after="40"/>
      </w:pPr>
      <w:r>
        <w:t>Project methodology and implementation guidelines.</w:t>
      </w:r>
    </w:p>
    <w:p>
      <w:pPr>
        <w:pStyle w:val="ListNumber"/>
        <w:spacing w:after="40"/>
      </w:pPr>
      <w:r>
        <w:t>Pricing simulation and business metric framework.</w:t>
      </w:r>
    </w:p>
    <w:p>
      <w:pPr>
        <w:pStyle w:val="ListNumber"/>
        <w:spacing w:after="40"/>
      </w:pPr>
      <w:r>
        <w:t>LTV, CAC and customer economics framework.</w:t>
      </w:r>
    </w:p>
    <w:p>
      <w:pPr>
        <w:pStyle w:val="ListNumber"/>
        <w:spacing w:after="40"/>
      </w:pPr>
      <w:r>
        <w:t>Pricing recommendation and validation guidelines.</w:t>
      </w:r>
    </w:p>
    <w:p>
      <w:pPr>
        <w:pStyle w:val="ListNumber"/>
        <w:spacing w:after="40"/>
      </w:pPr>
      <w:r>
        <w:t>AI/ML usage and data validation guidelines.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Pricing Strategy Simulator for Startups | BizPilot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